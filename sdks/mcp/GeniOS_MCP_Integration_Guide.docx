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0F23"/>
        </w:rPr>
        <w:t>GeniOS MCP Integration Guide</w:t>
      </w:r>
    </w:p>
    <w:p>
      <w:pPr>
        <w:jc w:val="center"/>
      </w:pPr>
      <w:r>
        <w:rPr>
          <w:color w:val="555577"/>
        </w:rPr>
        <w:t>Connect any AI client to your relationship brain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1A2E"/>
        </w:rPr>
        <w:t>Overview</w:t>
      </w:r>
    </w:p>
    <w:p>
      <w:r>
        <w:t>GeniOS exposes your relationship memory as an MCP (Model Context Protocol) server. Once connected, any AI client — Claude, ChatGPT, Cursor, VS Code — can pull live contact context, relationship alerts, and open commitments directly into every conversation.</w:t>
      </w:r>
    </w:p>
    <w:p/>
    <w:p>
      <w:r>
        <w:rPr>
          <w:b/>
        </w:rPr>
        <w:t>There are two connection methods: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Remote MCP (HTTPS)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MCP (stdio)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Claude.ai, ChatGPT, mobile</w:t>
            </w:r>
          </w:p>
        </w:tc>
        <w:tc>
          <w:tcPr>
            <w:tcW w:type="dxa" w:w="2880"/>
          </w:tcPr>
          <w:p>
            <w:r>
              <w:t>Claude Desktop, Cursor, VS Code, Cline, Claude Code</w:t>
            </w:r>
          </w:p>
        </w:tc>
      </w:tr>
      <w:tr>
        <w:tc>
          <w:tcPr>
            <w:tcW w:type="dxa" w:w="2880"/>
          </w:tcPr>
          <w:p>
            <w:r>
              <w:t>What you install</w:t>
            </w:r>
          </w:p>
        </w:tc>
        <w:tc>
          <w:tcPr>
            <w:tcW w:type="dxa" w:w="2880"/>
          </w:tcPr>
          <w:p>
            <w:r>
              <w:t>Nothing — just a URL + API key</w:t>
            </w:r>
          </w:p>
        </w:tc>
        <w:tc>
          <w:tcPr>
            <w:tcW w:type="dxa" w:w="2880"/>
          </w:tcPr>
          <w:p>
            <w:r>
              <w:t>Node.js 18+ and the @genios/mcp package</w:t>
            </w:r>
          </w:p>
        </w:tc>
      </w:tr>
    </w:tbl>
    <w:p/>
    <w:p>
      <w:pPr>
        <w:pStyle w:val="Heading1"/>
      </w:pPr>
      <w:r>
        <w:rPr>
          <w:color w:val="1A1A2E"/>
        </w:rPr>
        <w:t>Step 1 — Get your API key</w:t>
      </w:r>
    </w:p>
    <w:p>
      <w:pPr>
        <w:pStyle w:val="ListBullet"/>
      </w:pPr>
      <w:r>
        <w:t>Open GeniOS → Settings → API Keys</w:t>
      </w:r>
    </w:p>
    <w:p>
      <w:pPr>
        <w:pStyle w:val="ListBullet"/>
      </w:pPr>
      <w:r>
        <w:t>Click Generate key</w:t>
      </w:r>
    </w:p>
    <w:p>
      <w:pPr>
        <w:pStyle w:val="ListBullet"/>
      </w:pPr>
      <w:r>
        <w:t>Copy the key — it starts with gn_live_…</w:t>
      </w:r>
    </w:p>
    <w:p>
      <w:pPr>
        <w:pStyle w:val="ListBullet"/>
      </w:pPr>
      <w:r>
        <w:t>Treat it like a password. Never commit it to version control.</w:t>
      </w:r>
    </w:p>
    <w:p/>
    <w:p>
      <w:pPr>
        <w:pStyle w:val="Heading1"/>
      </w:pPr>
      <w:r>
        <w:rPr>
          <w:color w:val="1A1A2E"/>
        </w:rPr>
        <w:t>Step 2 — Remote MCP (Claude.ai / ChatGPT / online)</w:t>
      </w:r>
    </w:p>
    <w:p>
      <w:r>
        <w:t>Remote MCP connects directly to the GeniOS backend over HTTPS. No installation needed — just a URL and your API key.</w:t>
      </w:r>
    </w:p>
    <w:p/>
    <w:p>
      <w:r>
        <w:rPr>
          <w:b/>
        </w:rPr>
        <w:t>Server URL: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2E"/>
          <w:sz w:val="19"/>
        </w:rPr>
        <w:t>https://squid-app-2zuqf.ondigitalocean.app/mcp</w:t>
      </w:r>
    </w:p>
    <w:p/>
    <w:p>
      <w:pPr>
        <w:pStyle w:val="Heading2"/>
      </w:pPr>
      <w:r>
        <w:rPr>
          <w:color w:val="16213E"/>
        </w:rPr>
        <w:t>Claude.ai</w:t>
      </w:r>
    </w:p>
    <w:p>
      <w:pPr>
        <w:pStyle w:val="ListBullet"/>
      </w:pPr>
      <w:r>
        <w:t>Open claude.ai → Settings → Connectors → Add custom connector</w:t>
      </w:r>
    </w:p>
    <w:p>
      <w:pPr>
        <w:pStyle w:val="ListBullet"/>
      </w:pPr>
      <w:r>
        <w:t>Name: GeniOS</w:t>
      </w:r>
    </w:p>
    <w:p>
      <w:pPr>
        <w:pStyle w:val="ListBullet"/>
      </w:pPr>
      <w:r>
        <w:t>Server URL: paste the /mcp URL above</w:t>
      </w:r>
    </w:p>
    <w:p>
      <w:pPr>
        <w:pStyle w:val="ListBullet"/>
      </w:pPr>
      <w:r>
        <w:t>Advanced settings → Authorization → Bearer token → paste your gn_live_… key</w:t>
      </w:r>
    </w:p>
    <w:p>
      <w:pPr>
        <w:pStyle w:val="ListBullet"/>
      </w:pPr>
      <w:r>
        <w:t>Click Add, then Connect</w:t>
      </w:r>
    </w:p>
    <w:p>
      <w:pPr>
        <w:pStyle w:val="ListBullet"/>
      </w:pPr>
      <w:r>
        <w:t>Open a new chat — look for the 🔧 icon to confirm tools loaded</w:t>
      </w:r>
    </w:p>
    <w:p/>
    <w:p>
      <w:pPr>
        <w:pStyle w:val="Heading2"/>
      </w:pPr>
      <w:r>
        <w:rPr>
          <w:color w:val="16213E"/>
        </w:rPr>
        <w:t>ChatGPT (Pro / Business / Enterprise)</w:t>
      </w:r>
    </w:p>
    <w:p>
      <w:pPr>
        <w:pStyle w:val="ListBullet"/>
      </w:pPr>
      <w:r>
        <w:t>Settings → Connectors → Add custom connector</w:t>
      </w:r>
    </w:p>
    <w:p>
      <w:pPr>
        <w:pStyle w:val="ListBullet"/>
      </w:pPr>
      <w:r>
        <w:t>Paste the same URL and Bearer token</w:t>
      </w:r>
    </w:p>
    <w:p>
      <w:pPr>
        <w:pStyle w:val="ListBullet"/>
      </w:pPr>
      <w:r>
        <w:t>Save and refresh the chat</w:t>
      </w:r>
    </w:p>
    <w:p/>
    <w:p>
      <w:pPr>
        <w:pStyle w:val="Heading2"/>
      </w:pPr>
      <w:r>
        <w:rPr>
          <w:color w:val="16213E"/>
        </w:rPr>
        <w:t>Verify the connection</w:t>
      </w:r>
    </w:p>
    <w:p>
      <w:r>
        <w:t>Run this in a terminal to confirm the server is responding: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2E"/>
          <w:sz w:val="19"/>
        </w:rPr>
        <w:t>curl -X POST https://squid-app-2zuqf.ondigitalocean.app/mcp \</w:t>
        <w:br/>
        <w:t xml:space="preserve">  -H "Authorization: Bearer gn_live_YOUR_KEY" \</w:t>
        <w:br/>
        <w:t xml:space="preserve">  -H "Content-Type: application/json" \</w:t>
        <w:br/>
        <w:t xml:space="preserve">  -d '{"jsonrpc":"2.0","id":1,"method":"tools/list"}'</w:t>
      </w:r>
    </w:p>
    <w:p>
      <w:r>
        <w:t>Expected: a JSON list of 10 genios_* tools. If you get 401, your key is wrong.</w:t>
      </w:r>
    </w:p>
    <w:p/>
    <w:p>
      <w:pPr>
        <w:pStyle w:val="Heading1"/>
      </w:pPr>
      <w:r>
        <w:rPr>
          <w:color w:val="1A1A2E"/>
        </w:rPr>
        <w:t>Step 3 — Local MCP (Claude Desktop / Cursor / Claude Code)</w:t>
      </w:r>
    </w:p>
    <w:p>
      <w:pPr>
        <w:pStyle w:val="Heading2"/>
      </w:pPr>
      <w:r>
        <w:rPr>
          <w:color w:val="16213E"/>
        </w:rPr>
        <w:t>Dependencies</w:t>
      </w:r>
    </w:p>
    <w:p>
      <w:r>
        <w:t>You need Node.js 18 or newer. Check: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2E"/>
          <w:sz w:val="19"/>
        </w:rPr>
        <w:t>node --version</w:t>
      </w:r>
    </w:p>
    <w:p>
      <w:r>
        <w:t>If not installed:</w:t>
      </w:r>
    </w:p>
    <w:p>
      <w:pPr>
        <w:pStyle w:val="ListBullet"/>
      </w:pPr>
      <w:r>
        <w:t>Windows/macOS: download from nodejs.org</w:t>
      </w:r>
    </w:p>
    <w:p>
      <w:pPr>
        <w:pStyle w:val="ListBullet"/>
      </w:pPr>
      <w:r>
        <w:t>Linux (Ubuntu/Debian): sudo apt install nodejs</w:t>
      </w:r>
    </w:p>
    <w:p/>
    <w:p>
      <w:pPr>
        <w:pStyle w:val="Heading2"/>
      </w:pPr>
      <w:r>
        <w:rPr>
          <w:color w:val="16213E"/>
        </w:rPr>
        <w:t>Install the package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2E"/>
          <w:sz w:val="19"/>
        </w:rPr>
        <w:t>npm install -g @genios/mcp</w:t>
      </w:r>
    </w:p>
    <w:p/>
    <w:p>
      <w:pPr>
        <w:pStyle w:val="Heading2"/>
      </w:pPr>
      <w:r>
        <w:rPr>
          <w:color w:val="16213E"/>
        </w:rPr>
        <w:t>Set environment variables</w:t>
      </w:r>
    </w:p>
    <w:p>
      <w:r>
        <w:t>Create a .env file or set these in your shell: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2E"/>
          <w:sz w:val="19"/>
        </w:rPr>
        <w:t>GENIOS_API_KEY=gn_live_your_key_here</w:t>
        <w:br/>
        <w:t>GENIOS_BASE_URL=https://squid-app-2zuqf.ondigitalocean.app</w:t>
        <w:br/>
        <w:t>GENIOS_AGENT_ID=yourname-mcp</w:t>
      </w:r>
    </w:p>
    <w:p/>
    <w:p>
      <w:pPr>
        <w:pStyle w:val="Heading2"/>
      </w:pPr>
      <w:r>
        <w:rPr>
          <w:color w:val="16213E"/>
        </w:rPr>
        <w:t>Wire into Claude Desktop</w:t>
      </w:r>
    </w:p>
    <w:p>
      <w:r>
        <w:t>Edit the config file for your OS:</w:t>
      </w:r>
    </w:p>
    <w:p>
      <w:pPr>
        <w:pStyle w:val="ListBullet"/>
      </w:pPr>
      <w:r>
        <w:t>macOS: ~/Library/Application Support/Claude/claude_desktop_config.json</w:t>
      </w:r>
    </w:p>
    <w:p>
      <w:pPr>
        <w:pStyle w:val="ListBullet"/>
      </w:pPr>
      <w:r>
        <w:t>Linux: ~/.config/Claude/claude_desktop_config.json</w:t>
      </w:r>
    </w:p>
    <w:p>
      <w:pPr>
        <w:pStyle w:val="ListBullet"/>
      </w:pPr>
      <w:r>
        <w:t>Windows: %APPDATA%\Claude\claude_desktop_config.json</w:t>
      </w:r>
    </w:p>
    <w:p/>
    <w:p>
      <w:r>
        <w:t>Add this block (keep any existing servers):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2E"/>
          <w:sz w:val="19"/>
        </w:rPr>
        <w:t>{</w:t>
        <w:br/>
        <w:t xml:space="preserve">  "mcpServers": {</w:t>
        <w:br/>
        <w:t xml:space="preserve">    "genios": {</w:t>
        <w:br/>
        <w:t xml:space="preserve">      "command": "npx",</w:t>
        <w:br/>
        <w:t xml:space="preserve">      "args": ["-y", "@genios/mcp"],</w:t>
        <w:br/>
        <w:t xml:space="preserve">      "env": {</w:t>
        <w:br/>
        <w:t xml:space="preserve">        "GENIOS_API_KEY": "gn_live_your_key_here",</w:t>
        <w:br/>
        <w:t xml:space="preserve">        "GENIOS_BASE_URL": "https://squid-app-2zuqf.ondigitalocean.app"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Fully quit Claude Desktop (File → Quit), then reopen. Tools appear in the 🔧 icon.</w:t>
      </w:r>
    </w:p>
    <w:p/>
    <w:p>
      <w:pPr>
        <w:pStyle w:val="Heading2"/>
      </w:pPr>
      <w:r>
        <w:rPr>
          <w:color w:val="16213E"/>
        </w:rPr>
        <w:t>Wire into Claude Code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E1E2E"/>
          <w:sz w:val="19"/>
        </w:rPr>
        <w:t>claude mcp add genios \</w:t>
        <w:br/>
        <w:t xml:space="preserve">  -e GENIOS_API_KEY=gn_live_your_key_here \</w:t>
        <w:br/>
        <w:t xml:space="preserve">  -e GENIOS_BASE_URL=https://squid-app-2zuqf.ondigitalocean.app \</w:t>
        <w:br/>
        <w:t xml:space="preserve">  -- npx -y @genios/mcp</w:t>
      </w:r>
    </w:p>
    <w:p/>
    <w:p>
      <w:pPr>
        <w:pStyle w:val="Heading2"/>
      </w:pPr>
      <w:r>
        <w:rPr>
          <w:color w:val="16213E"/>
        </w:rPr>
        <w:t>Wire into Cursor / VS Code / Cline</w:t>
      </w:r>
    </w:p>
    <w:p>
      <w:r>
        <w:t>Same JSON block as Claude Desktop — paste it in the MCP settings panel of each tool.</w:t>
      </w:r>
    </w:p>
    <w:p/>
    <w:p>
      <w:pPr>
        <w:pStyle w:val="Heading1"/>
      </w:pPr>
      <w:r>
        <w:rPr>
          <w:color w:val="1A1A2E"/>
        </w:rPr>
        <w:t>Tools available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Writes data?</w:t>
            </w:r>
          </w:p>
        </w:tc>
      </w:tr>
      <w:tr>
        <w:tc>
          <w:tcPr>
            <w:tcW w:type="dxa" w:w="2880"/>
          </w:tcPr>
          <w:p>
            <w:r>
              <w:t>genios_search_contacts</w:t>
            </w:r>
          </w:p>
        </w:tc>
        <w:tc>
          <w:tcPr>
            <w:tcW w:type="dxa" w:w="2880"/>
          </w:tcPr>
          <w:p>
            <w:r>
              <w:t>Search or list contacts by name, email, stage, or silence window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genios_get_context</w:t>
            </w:r>
          </w:p>
        </w:tc>
        <w:tc>
          <w:tcPr>
            <w:tcW w:type="dxa" w:w="2880"/>
          </w:tcPr>
          <w:p>
            <w:r>
              <w:t>Full relationship memory — stage, sentiment, commitments, guidance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genios_list_segments</w:t>
            </w:r>
          </w:p>
        </w:tc>
        <w:tc>
          <w:tcPr>
            <w:tcW w:type="dxa" w:w="2880"/>
          </w:tcPr>
          <w:p>
            <w:r>
              <w:t>List all contact segments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genios_get_segment_members</w:t>
            </w:r>
          </w:p>
        </w:tc>
        <w:tc>
          <w:tcPr>
            <w:tcW w:type="dxa" w:w="2880"/>
          </w:tcPr>
          <w:p>
            <w:r>
              <w:t>Contacts inside a specific segment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genios_org_info</w:t>
            </w:r>
          </w:p>
        </w:tc>
        <w:tc>
          <w:tcPr>
            <w:tcW w:type="dxa" w:w="2880"/>
          </w:tcPr>
          <w:p>
            <w:r>
              <w:t>Plan tier, usage stats, graph totals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genios_list_insights</w:t>
            </w:r>
          </w:p>
        </w:tc>
        <w:tc>
          <w:tcPr>
            <w:tcW w:type="dxa" w:w="2880"/>
          </w:tcPr>
          <w:p>
            <w:r>
              <w:t>Proactive alerts — cooling contacts, overdue commitments, anomalies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genios_sync_status</w:t>
            </w:r>
          </w:p>
        </w:tc>
        <w:tc>
          <w:tcPr>
            <w:tcW w:type="dxa" w:w="2880"/>
          </w:tcPr>
          <w:p>
            <w:r>
              <w:t>Freshness of Gmail / Calendar / Slack sync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genios_log_interaction</w:t>
            </w:r>
          </w:p>
        </w:tc>
        <w:tc>
          <w:tcPr>
            <w:tcW w:type="dxa" w:w="2880"/>
          </w:tcPr>
          <w:p>
            <w:r>
              <w:t>Record an outreach action on a contact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genios_log_outcome</w:t>
            </w:r>
          </w:p>
        </w:tc>
        <w:tc>
          <w:tcPr>
            <w:tcW w:type="dxa" w:w="2880"/>
          </w:tcPr>
          <w:p>
            <w:r>
              <w:t>Feedback on whether context was useful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genios_trigger_scan</w:t>
            </w:r>
          </w:p>
        </w:tc>
        <w:tc>
          <w:tcPr>
            <w:tcW w:type="dxa" w:w="2880"/>
          </w:tcPr>
          <w:p>
            <w:r>
              <w:t>Force a fresh proactive scan now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1"/>
      </w:pPr>
      <w:r>
        <w:rPr>
          <w:color w:val="1A1A2E"/>
        </w:rPr>
        <w:t>Quick test prompts</w:t>
      </w:r>
    </w:p>
    <w:p>
      <w:r>
        <w:t>Drop these into any MCP-connected chat to verify tools are working:</w:t>
      </w:r>
    </w:p>
    <w:p>
      <w:pPr>
        <w:pStyle w:val="ListBullet"/>
      </w:pPr>
      <w:r>
        <w:t>"What are my relationship priorities today?" → genios_list_insights</w:t>
      </w:r>
    </w:p>
    <w:p>
      <w:pPr>
        <w:pStyle w:val="ListBullet"/>
      </w:pPr>
      <w:r>
        <w:t>"Give me context on alice@acmecorp.com" → genios_get_context</w:t>
      </w:r>
    </w:p>
    <w:p>
      <w:pPr>
        <w:pStyle w:val="ListBullet"/>
      </w:pPr>
      <w:r>
        <w:t>"What segments do I have?" → genios_list_segments</w:t>
      </w:r>
    </w:p>
    <w:p>
      <w:pPr>
        <w:pStyle w:val="ListBullet"/>
      </w:pPr>
      <w:r>
        <w:t>"How fresh is my Gmail sync?" → genios_sync_status</w:t>
      </w:r>
    </w:p>
    <w:p>
      <w:pPr>
        <w:pStyle w:val="ListBullet"/>
      </w:pPr>
      <w:r>
        <w:t>"What plan am I on?" → genios_org_info</w:t>
      </w:r>
    </w:p>
    <w:p/>
    <w:p>
      <w:pPr>
        <w:pStyle w:val="Heading1"/>
      </w:pPr>
      <w:r>
        <w:rPr>
          <w:color w:val="1A1A2E"/>
        </w:rP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Tools don't appear in Claude Desktop</w:t>
            </w:r>
          </w:p>
        </w:tc>
        <w:tc>
          <w:tcPr>
            <w:tcW w:type="dxa" w:w="4320"/>
          </w:tcPr>
          <w:p>
            <w:r>
              <w:t>File → Quit (don't just close window), reopen</w:t>
            </w:r>
          </w:p>
        </w:tc>
      </w:tr>
      <w:tr>
        <w:tc>
          <w:tcPr>
            <w:tcW w:type="dxa" w:w="4320"/>
          </w:tcPr>
          <w:p>
            <w:r>
              <w:t>401 Unauthorized</w:t>
            </w:r>
          </w:p>
        </w:tc>
        <w:tc>
          <w:tcPr>
            <w:tcW w:type="dxa" w:w="4320"/>
          </w:tcPr>
          <w:p>
            <w:r>
              <w:t>Key must be Authorization: Bearer gn_live_… — check spelling</w:t>
            </w:r>
          </w:p>
        </w:tc>
      </w:tr>
      <w:tr>
        <w:tc>
          <w:tcPr>
            <w:tcW w:type="dxa" w:w="4320"/>
          </w:tcPr>
          <w:p>
            <w:r>
              <w:t>404 on /mcp</w:t>
            </w:r>
          </w:p>
        </w:tc>
        <w:tc>
          <w:tcPr>
            <w:tcW w:type="dxa" w:w="4320"/>
          </w:tcPr>
          <w:p>
            <w:r>
              <w:t>Backend not deployed with MCP route — redeploy genios-brain</w:t>
            </w:r>
          </w:p>
        </w:tc>
      </w:tr>
      <w:tr>
        <w:tc>
          <w:tcPr>
            <w:tcW w:type="dxa" w:w="4320"/>
          </w:tcPr>
          <w:p>
            <w:r>
              <w:t>Claude shows fake data / hallucinations</w:t>
            </w:r>
          </w:p>
        </w:tc>
        <w:tc>
          <w:tcPr>
            <w:tcW w:type="dxa" w:w="4320"/>
          </w:tcPr>
          <w:p>
            <w:r>
              <w:t>Update @genios/mcp to latest: npm install -g @genios/mcp</w:t>
            </w:r>
          </w:p>
        </w:tc>
      </w:tr>
      <w:tr>
        <w:tc>
          <w:tcPr>
            <w:tcW w:type="dxa" w:w="4320"/>
          </w:tcPr>
          <w:p>
            <w:r>
              <w:t>npx command not found</w:t>
            </w:r>
          </w:p>
        </w:tc>
        <w:tc>
          <w:tcPr>
            <w:tcW w:type="dxa" w:w="4320"/>
          </w:tcPr>
          <w:p>
            <w:r>
              <w:t>Node.js not installed — see Step 3 dependencies</w:t>
            </w:r>
          </w:p>
        </w:tc>
      </w:tr>
      <w:tr>
        <w:tc>
          <w:tcPr>
            <w:tcW w:type="dxa" w:w="4320"/>
          </w:tcPr>
          <w:p>
            <w:r>
              <w:t>Claude.ai 'Connection failed'</w:t>
            </w:r>
          </w:p>
        </w:tc>
        <w:tc>
          <w:tcPr>
            <w:tcW w:type="dxa" w:w="4320"/>
          </w:tcPr>
          <w:p>
            <w:r>
              <w:t>URL must be https://, not http://</w:t>
            </w:r>
          </w:p>
        </w:tc>
      </w:tr>
      <w:tr>
        <w:tc>
          <w:tcPr>
            <w:tcW w:type="dxa" w:w="4320"/>
          </w:tcPr>
          <w:p>
            <w:r>
              <w:t>Tool hangs then errors</w:t>
            </w:r>
          </w:p>
        </w:tc>
        <w:tc>
          <w:tcPr>
            <w:tcW w:type="dxa" w:w="4320"/>
          </w:tcPr>
          <w:p>
            <w:r>
              <w:t>GENIOS_BASE_URL unreachable — check the URL</w:t>
            </w:r>
          </w:p>
        </w:tc>
      </w:tr>
      <w:tr>
        <w:tc>
          <w:tcPr>
            <w:tcW w:type="dxa" w:w="4320"/>
          </w:tcPr>
          <w:p>
            <w:r>
              <w:t>ChatGPT doesn't see tool changes</w:t>
            </w:r>
          </w:p>
        </w:tc>
        <w:tc>
          <w:tcPr>
            <w:tcW w:type="dxa" w:w="4320"/>
          </w:tcPr>
          <w:p>
            <w:r>
              <w:t>Remove connector and re-add — ChatGPT caches tool list</w:t>
            </w:r>
          </w:p>
        </w:tc>
      </w:tr>
    </w:tbl>
    <w:p/>
    <w:p>
      <w:pPr>
        <w:pStyle w:val="Heading1"/>
      </w:pPr>
      <w:r>
        <w:rPr>
          <w:color w:val="1A1A2E"/>
        </w:rPr>
        <w:t>Security</w:t>
      </w:r>
    </w:p>
    <w:p>
      <w:pPr>
        <w:pStyle w:val="ListBullet"/>
      </w:pPr>
      <w:r>
        <w:t>Your gn_live_… key is the sole credential — treat it like a password</w:t>
      </w:r>
    </w:p>
    <w:p>
      <w:pPr>
        <w:pStyle w:val="ListBullet"/>
      </w:pPr>
      <w:r>
        <w:t>Rotate: generate new key in GeniOS → update all clients → delete old key</w:t>
      </w:r>
    </w:p>
    <w:p>
      <w:pPr>
        <w:pStyle w:val="ListBullet"/>
      </w:pPr>
      <w:r>
        <w:t>Every MCP call is rate-limited and audit-logged per org</w:t>
      </w:r>
    </w:p>
    <w:p>
      <w:pPr>
        <w:pStyle w:val="ListBullet"/>
      </w:pPr>
      <w:r>
        <w:t>Never share your key or commit it to version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